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90"/>
        <w:gridCol w:w="5378"/>
        <w:gridCol w:w="2988"/>
      </w:tblGrid>
      <w:tr w:rsidR="00B22887" w14:paraId="16B1462B" w14:textId="77777777" w:rsidTr="00F77DD4">
        <w:trPr>
          <w:trHeight w:val="1062"/>
          <w:jc w:val="center"/>
        </w:trPr>
        <w:tc>
          <w:tcPr>
            <w:tcW w:w="2390" w:type="dxa"/>
            <w:shd w:val="clear" w:color="auto" w:fill="FFFFFF" w:themeFill="background1"/>
            <w:vAlign w:val="center"/>
          </w:tcPr>
          <w:p w14:paraId="05050FFE" w14:textId="09DDB1D3" w:rsidR="00B22887" w:rsidRDefault="00F77DD4" w:rsidP="00F77DD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FBAD11" wp14:editId="3D06B67D">
                  <wp:extent cx="695325" cy="552450"/>
                  <wp:effectExtent l="0" t="0" r="9525" b="0"/>
                  <wp:docPr id="14573570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357040" name="Imagen 14573570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9" w:type="dxa"/>
            <w:vAlign w:val="center"/>
          </w:tcPr>
          <w:p w14:paraId="2E432CC9" w14:textId="77777777" w:rsidR="00B22887" w:rsidRDefault="00000000" w:rsidP="00F77DD4">
            <w:pPr>
              <w:jc w:val="center"/>
            </w:pPr>
            <w:r>
              <w:rPr>
                <w:b/>
                <w:sz w:val="26"/>
              </w:rPr>
              <w:t>FORMATO DE</w:t>
            </w:r>
            <w:r>
              <w:rPr>
                <w:b/>
                <w:sz w:val="26"/>
              </w:rPr>
              <w:br/>
              <w:t>INTERVENCIÓN DE EQUIPO</w:t>
            </w:r>
          </w:p>
        </w:tc>
        <w:tc>
          <w:tcPr>
            <w:tcW w:w="2988" w:type="dxa"/>
            <w:vAlign w:val="center"/>
          </w:tcPr>
          <w:p w14:paraId="6219E69F" w14:textId="77777777" w:rsidR="00B22887" w:rsidRDefault="00000000">
            <w:r>
              <w:rPr>
                <w:sz w:val="16"/>
              </w:rPr>
              <w:t>Código: __________</w:t>
            </w:r>
            <w:r>
              <w:rPr>
                <w:sz w:val="16"/>
              </w:rPr>
              <w:br/>
              <w:t>Versión: ______</w:t>
            </w:r>
            <w:r>
              <w:rPr>
                <w:sz w:val="16"/>
              </w:rPr>
              <w:br/>
              <w:t>Fecha: ____/____/______</w:t>
            </w:r>
          </w:p>
        </w:tc>
      </w:tr>
    </w:tbl>
    <w:p w14:paraId="29DDA262" w14:textId="77777777" w:rsidR="00B22887" w:rsidRDefault="00000000">
      <w:pPr>
        <w:spacing w:before="120" w:after="40"/>
      </w:pPr>
      <w:r>
        <w:rPr>
          <w:b/>
          <w:sz w:val="22"/>
        </w:rPr>
        <w:t>1. DATOS DE LA INTERVENCIÓN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7"/>
        <w:gridCol w:w="5379"/>
      </w:tblGrid>
      <w:tr w:rsidR="00B22887" w14:paraId="4CD78C74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36AB5D5F" w14:textId="77777777" w:rsidR="00B22887" w:rsidRDefault="00000000">
            <w:r>
              <w:rPr>
                <w:b/>
              </w:rPr>
              <w:t>Campo</w:t>
            </w:r>
          </w:p>
        </w:tc>
        <w:tc>
          <w:tcPr>
            <w:tcW w:w="5383" w:type="dxa"/>
            <w:vAlign w:val="center"/>
          </w:tcPr>
          <w:p w14:paraId="6729E232" w14:textId="297E969D" w:rsidR="00B22887" w:rsidRDefault="00B22887"/>
        </w:tc>
      </w:tr>
      <w:tr w:rsidR="00B22887" w14:paraId="3680D532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4341463" w14:textId="77777777" w:rsidR="00B22887" w:rsidRDefault="00000000">
            <w:r>
              <w:rPr>
                <w:b/>
              </w:rPr>
              <w:t>ID / No. intervención</w:t>
            </w:r>
          </w:p>
        </w:tc>
        <w:tc>
          <w:tcPr>
            <w:tcW w:w="5383" w:type="dxa"/>
            <w:vAlign w:val="center"/>
          </w:tcPr>
          <w:p w14:paraId="5CFED010" w14:textId="560D2E46" w:rsidR="00B22887" w:rsidRDefault="00B22887"/>
        </w:tc>
      </w:tr>
      <w:tr w:rsidR="00B22887" w14:paraId="779FF0DD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77FC1C6" w14:textId="77777777" w:rsidR="00B22887" w:rsidRDefault="00000000">
            <w:r>
              <w:rPr>
                <w:b/>
              </w:rPr>
              <w:t>Cliente</w:t>
            </w:r>
          </w:p>
        </w:tc>
        <w:tc>
          <w:tcPr>
            <w:tcW w:w="5383" w:type="dxa"/>
            <w:vAlign w:val="center"/>
          </w:tcPr>
          <w:p w14:paraId="4B397DE7" w14:textId="15DDA496" w:rsidR="00B22887" w:rsidRDefault="00B22887"/>
        </w:tc>
      </w:tr>
      <w:tr w:rsidR="00B22887" w14:paraId="30E46ADB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4DE84858" w14:textId="77777777" w:rsidR="00B22887" w:rsidRDefault="00000000">
            <w:r>
              <w:rPr>
                <w:b/>
              </w:rPr>
              <w:t>Ubicación</w:t>
            </w:r>
          </w:p>
        </w:tc>
        <w:tc>
          <w:tcPr>
            <w:tcW w:w="5383" w:type="dxa"/>
            <w:vAlign w:val="center"/>
          </w:tcPr>
          <w:p w14:paraId="632C2DC3" w14:textId="4F6C7E92" w:rsidR="00B22887" w:rsidRDefault="00B22887"/>
        </w:tc>
      </w:tr>
      <w:tr w:rsidR="00B22887" w14:paraId="02E5D3C6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45E4254E" w14:textId="77777777" w:rsidR="00B22887" w:rsidRDefault="00000000">
            <w:r>
              <w:rPr>
                <w:b/>
              </w:rPr>
              <w:t>Equipo / TAG</w:t>
            </w:r>
          </w:p>
        </w:tc>
        <w:tc>
          <w:tcPr>
            <w:tcW w:w="5383" w:type="dxa"/>
            <w:vAlign w:val="center"/>
          </w:tcPr>
          <w:p w14:paraId="5C7801B1" w14:textId="6A503918" w:rsidR="00B22887" w:rsidRDefault="00B22887"/>
        </w:tc>
      </w:tr>
      <w:tr w:rsidR="00B22887" w14:paraId="5920C18A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45F9F8B2" w14:textId="77777777" w:rsidR="00B22887" w:rsidRDefault="00000000">
            <w:r>
              <w:rPr>
                <w:b/>
              </w:rPr>
              <w:t>Fecha</w:t>
            </w:r>
          </w:p>
        </w:tc>
        <w:tc>
          <w:tcPr>
            <w:tcW w:w="5383" w:type="dxa"/>
            <w:vAlign w:val="center"/>
          </w:tcPr>
          <w:p w14:paraId="21C68D20" w14:textId="77777777" w:rsidR="00B22887" w:rsidRDefault="00000000">
            <w:r>
              <w:t>____ / ____ / ______</w:t>
            </w:r>
          </w:p>
        </w:tc>
      </w:tr>
      <w:tr w:rsidR="00B22887" w14:paraId="38A29DA8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58ADBED2" w14:textId="77777777" w:rsidR="00B22887" w:rsidRDefault="00000000">
            <w:r>
              <w:rPr>
                <w:b/>
              </w:rPr>
              <w:t>Técnico responsable</w:t>
            </w:r>
          </w:p>
        </w:tc>
        <w:tc>
          <w:tcPr>
            <w:tcW w:w="5383" w:type="dxa"/>
            <w:vAlign w:val="center"/>
          </w:tcPr>
          <w:p w14:paraId="1C7E6984" w14:textId="77777777" w:rsidR="00B22887" w:rsidRDefault="00000000">
            <w:r>
              <w:t>____________________________</w:t>
            </w:r>
          </w:p>
        </w:tc>
      </w:tr>
      <w:tr w:rsidR="00B22887" w14:paraId="6752B63F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5187126B" w14:textId="77777777" w:rsidR="00B22887" w:rsidRDefault="00000000">
            <w:r>
              <w:rPr>
                <w:b/>
              </w:rPr>
              <w:t>Tipo de intervención</w:t>
            </w:r>
          </w:p>
        </w:tc>
        <w:tc>
          <w:tcPr>
            <w:tcW w:w="5383" w:type="dxa"/>
            <w:vAlign w:val="center"/>
          </w:tcPr>
          <w:p w14:paraId="45DA6B49" w14:textId="77777777" w:rsidR="00B22887" w:rsidRDefault="00000000">
            <w:r>
              <w:t>☐ Preventiva  ☐ Correctiva  ☐ Diagnóstico  ☐ Inspección  ☐ Otra</w:t>
            </w:r>
          </w:p>
        </w:tc>
      </w:tr>
    </w:tbl>
    <w:p w14:paraId="6B2669D9" w14:textId="77777777" w:rsidR="00B22887" w:rsidRDefault="00000000">
      <w:pPr>
        <w:spacing w:before="120" w:after="40"/>
      </w:pPr>
      <w:r>
        <w:rPr>
          <w:b/>
          <w:sz w:val="22"/>
        </w:rPr>
        <w:t>2.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8"/>
        <w:gridCol w:w="5378"/>
      </w:tblGrid>
      <w:tr w:rsidR="00B22887" w14:paraId="2A882A26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3BB7974E" w14:textId="77777777" w:rsidR="00B22887" w:rsidRDefault="00000000">
            <w:r>
              <w:rPr>
                <w:b/>
              </w:rPr>
              <w:t>Campo</w:t>
            </w:r>
          </w:p>
        </w:tc>
        <w:tc>
          <w:tcPr>
            <w:tcW w:w="5383" w:type="dxa"/>
            <w:vAlign w:val="center"/>
          </w:tcPr>
          <w:p w14:paraId="0D344D5A" w14:textId="77777777" w:rsidR="00B22887" w:rsidRDefault="00000000">
            <w:r>
              <w:t>Dato</w:t>
            </w:r>
          </w:p>
        </w:tc>
      </w:tr>
      <w:tr w:rsidR="00B22887" w14:paraId="35247C19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44C5ACFA" w14:textId="77777777" w:rsidR="00B22887" w:rsidRDefault="00000000">
            <w:r>
              <w:rPr>
                <w:b/>
              </w:rPr>
              <w:t>Tipo de equipo</w:t>
            </w:r>
          </w:p>
        </w:tc>
        <w:tc>
          <w:tcPr>
            <w:tcW w:w="5383" w:type="dxa"/>
            <w:vAlign w:val="center"/>
          </w:tcPr>
          <w:p w14:paraId="6E89BCFF" w14:textId="77777777" w:rsidR="00B22887" w:rsidRDefault="00000000">
            <w:r>
              <w:t>☐ Grupo electrógeno   ☐ Controlador</w:t>
            </w:r>
          </w:p>
        </w:tc>
      </w:tr>
      <w:tr w:rsidR="00B22887" w14:paraId="16C2F972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53B98F7E" w14:textId="77777777" w:rsidR="00B22887" w:rsidRDefault="00000000">
            <w:r>
              <w:rPr>
                <w:b/>
              </w:rPr>
              <w:t>Fabricante</w:t>
            </w:r>
          </w:p>
        </w:tc>
        <w:tc>
          <w:tcPr>
            <w:tcW w:w="5383" w:type="dxa"/>
            <w:vAlign w:val="center"/>
          </w:tcPr>
          <w:p w14:paraId="10C2A866" w14:textId="0A7C2293" w:rsidR="00B22887" w:rsidRDefault="00B22887"/>
        </w:tc>
      </w:tr>
      <w:tr w:rsidR="00B22887" w14:paraId="5780343F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50E83A38" w14:textId="77777777" w:rsidR="00B22887" w:rsidRDefault="00000000">
            <w:r>
              <w:rPr>
                <w:b/>
              </w:rPr>
              <w:t>Modelo</w:t>
            </w:r>
          </w:p>
        </w:tc>
        <w:tc>
          <w:tcPr>
            <w:tcW w:w="5383" w:type="dxa"/>
            <w:vAlign w:val="center"/>
          </w:tcPr>
          <w:p w14:paraId="780E4BD5" w14:textId="7A75387F" w:rsidR="00B22887" w:rsidRDefault="00B22887"/>
        </w:tc>
      </w:tr>
      <w:tr w:rsidR="00B22887" w14:paraId="6B35E2D1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6C61371E" w14:textId="77777777" w:rsidR="00B22887" w:rsidRDefault="00000000">
            <w:r>
              <w:rPr>
                <w:b/>
              </w:rPr>
              <w:t>Número de serie</w:t>
            </w:r>
          </w:p>
        </w:tc>
        <w:tc>
          <w:tcPr>
            <w:tcW w:w="5383" w:type="dxa"/>
            <w:vAlign w:val="center"/>
          </w:tcPr>
          <w:p w14:paraId="688C58C1" w14:textId="4D624998" w:rsidR="00B22887" w:rsidRDefault="00B22887"/>
        </w:tc>
      </w:tr>
      <w:tr w:rsidR="00B22887" w14:paraId="416C74DE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D4B4BB0" w14:textId="77777777" w:rsidR="00B22887" w:rsidRDefault="00000000">
            <w:r>
              <w:rPr>
                <w:b/>
              </w:rPr>
              <w:t>Horas de operación</w:t>
            </w:r>
          </w:p>
        </w:tc>
        <w:tc>
          <w:tcPr>
            <w:tcW w:w="5383" w:type="dxa"/>
            <w:vAlign w:val="center"/>
          </w:tcPr>
          <w:p w14:paraId="1CA357D0" w14:textId="149357D5" w:rsidR="00B22887" w:rsidRDefault="00B22887"/>
        </w:tc>
      </w:tr>
    </w:tbl>
    <w:p w14:paraId="78CC4C3A" w14:textId="77777777" w:rsidR="00B22887" w:rsidRDefault="00000000">
      <w:pPr>
        <w:spacing w:before="120" w:after="40"/>
      </w:pPr>
      <w:r>
        <w:rPr>
          <w:b/>
          <w:sz w:val="22"/>
        </w:rPr>
        <w:t>3. INTERVENCIÓN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8"/>
        <w:gridCol w:w="5378"/>
      </w:tblGrid>
      <w:tr w:rsidR="00B22887" w14:paraId="1BE3EA67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50953645" w14:textId="77777777" w:rsidR="00B22887" w:rsidRDefault="00000000">
            <w:r>
              <w:rPr>
                <w:b/>
              </w:rPr>
              <w:t>Campo</w:t>
            </w:r>
          </w:p>
        </w:tc>
        <w:tc>
          <w:tcPr>
            <w:tcW w:w="5383" w:type="dxa"/>
            <w:vAlign w:val="center"/>
          </w:tcPr>
          <w:p w14:paraId="074FCFCF" w14:textId="5FFFAB96" w:rsidR="00B22887" w:rsidRDefault="00B22887"/>
        </w:tc>
      </w:tr>
      <w:tr w:rsidR="00B22887" w14:paraId="1545AA89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11A43FB9" w14:textId="77777777" w:rsidR="00B22887" w:rsidRDefault="00000000">
            <w:r>
              <w:rPr>
                <w:b/>
              </w:rPr>
              <w:t>Motivo</w:t>
            </w:r>
          </w:p>
        </w:tc>
        <w:tc>
          <w:tcPr>
            <w:tcW w:w="5383" w:type="dxa"/>
            <w:vAlign w:val="center"/>
          </w:tcPr>
          <w:p w14:paraId="652D4890" w14:textId="2E50D918" w:rsidR="00B22887" w:rsidRDefault="00B22887"/>
        </w:tc>
      </w:tr>
      <w:tr w:rsidR="00B22887" w14:paraId="3511D984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2CAC04AA" w14:textId="77777777" w:rsidR="00B22887" w:rsidRDefault="00000000">
            <w:r>
              <w:rPr>
                <w:b/>
              </w:rPr>
              <w:t>Estado inicial</w:t>
            </w:r>
          </w:p>
        </w:tc>
        <w:tc>
          <w:tcPr>
            <w:tcW w:w="5383" w:type="dxa"/>
            <w:vAlign w:val="center"/>
          </w:tcPr>
          <w:p w14:paraId="5E3BBEC1" w14:textId="535D9007" w:rsidR="00B22887" w:rsidRDefault="00B22887"/>
        </w:tc>
      </w:tr>
      <w:tr w:rsidR="00B22887" w14:paraId="25ED8C12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8D269E8" w14:textId="77777777" w:rsidR="00B22887" w:rsidRDefault="00000000">
            <w:r>
              <w:rPr>
                <w:b/>
              </w:rPr>
              <w:t>Actividades realizadas</w:t>
            </w:r>
          </w:p>
        </w:tc>
        <w:tc>
          <w:tcPr>
            <w:tcW w:w="5383" w:type="dxa"/>
            <w:vAlign w:val="center"/>
          </w:tcPr>
          <w:p w14:paraId="0B35B1AA" w14:textId="77777777" w:rsidR="00F77DD4" w:rsidRDefault="00F77DD4"/>
        </w:tc>
      </w:tr>
      <w:tr w:rsidR="00B22887" w14:paraId="3BB60F08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252342B1" w14:textId="77777777" w:rsidR="00B22887" w:rsidRDefault="00000000">
            <w:r>
              <w:rPr>
                <w:b/>
              </w:rPr>
              <w:t>Estado final</w:t>
            </w:r>
          </w:p>
        </w:tc>
        <w:tc>
          <w:tcPr>
            <w:tcW w:w="5383" w:type="dxa"/>
            <w:vAlign w:val="center"/>
          </w:tcPr>
          <w:p w14:paraId="54C243F6" w14:textId="77777777" w:rsidR="00B22887" w:rsidRDefault="00000000">
            <w:r>
              <w:t>☐ Operativo   ☐ Operativo con observaciones   ☐ Fuera de servicio   ☐ Pendiente</w:t>
            </w:r>
          </w:p>
        </w:tc>
      </w:tr>
    </w:tbl>
    <w:p w14:paraId="526B7781" w14:textId="77777777" w:rsidR="00B22887" w:rsidRDefault="00000000">
      <w:pPr>
        <w:spacing w:before="120" w:after="40"/>
      </w:pPr>
      <w:r>
        <w:rPr>
          <w:b/>
          <w:sz w:val="22"/>
        </w:rPr>
        <w:t>4. GRUPO ELECTRÓGENO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8"/>
        <w:gridCol w:w="5378"/>
      </w:tblGrid>
      <w:tr w:rsidR="00B22887" w14:paraId="41B67C1A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7FD46248" w14:textId="77777777" w:rsidR="00B22887" w:rsidRDefault="00000000">
            <w:r>
              <w:rPr>
                <w:b/>
              </w:rPr>
              <w:t>Campo</w:t>
            </w:r>
          </w:p>
        </w:tc>
        <w:tc>
          <w:tcPr>
            <w:tcW w:w="5383" w:type="dxa"/>
            <w:vAlign w:val="center"/>
          </w:tcPr>
          <w:p w14:paraId="11CB5CDE" w14:textId="7BDC2486" w:rsidR="00B22887" w:rsidRDefault="00B22887"/>
        </w:tc>
      </w:tr>
      <w:tr w:rsidR="00B22887" w14:paraId="42BA711C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10C3C7EA" w14:textId="77777777" w:rsidR="00B22887" w:rsidRDefault="00000000">
            <w:r>
              <w:rPr>
                <w:b/>
              </w:rPr>
              <w:t>Motor</w:t>
            </w:r>
          </w:p>
        </w:tc>
        <w:tc>
          <w:tcPr>
            <w:tcW w:w="5383" w:type="dxa"/>
            <w:vAlign w:val="center"/>
          </w:tcPr>
          <w:p w14:paraId="41D92703" w14:textId="47722FB3" w:rsidR="00B22887" w:rsidRDefault="00B22887"/>
        </w:tc>
      </w:tr>
      <w:tr w:rsidR="00B22887" w14:paraId="268D00CC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59222E8" w14:textId="77777777" w:rsidR="00B22887" w:rsidRDefault="00000000">
            <w:r>
              <w:rPr>
                <w:b/>
              </w:rPr>
              <w:t>Alternador</w:t>
            </w:r>
          </w:p>
        </w:tc>
        <w:tc>
          <w:tcPr>
            <w:tcW w:w="5383" w:type="dxa"/>
            <w:vAlign w:val="center"/>
          </w:tcPr>
          <w:p w14:paraId="5251C8B1" w14:textId="029CCC29" w:rsidR="00B22887" w:rsidRDefault="00B22887"/>
        </w:tc>
      </w:tr>
      <w:tr w:rsidR="00B22887" w14:paraId="67BFD06E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A646B6D" w14:textId="77777777" w:rsidR="00B22887" w:rsidRDefault="00000000">
            <w:r>
              <w:rPr>
                <w:b/>
              </w:rPr>
              <w:t>Combustible</w:t>
            </w:r>
          </w:p>
        </w:tc>
        <w:tc>
          <w:tcPr>
            <w:tcW w:w="5383" w:type="dxa"/>
            <w:vAlign w:val="center"/>
          </w:tcPr>
          <w:p w14:paraId="4979FBDB" w14:textId="77777777" w:rsidR="00B22887" w:rsidRDefault="00000000">
            <w:r>
              <w:t>☐ Diésel   ☐ GLP   ☐ Gas   ☐ Otro</w:t>
            </w:r>
          </w:p>
        </w:tc>
      </w:tr>
      <w:tr w:rsidR="00B22887" w14:paraId="52F884A0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44ABFDED" w14:textId="77777777" w:rsidR="00B22887" w:rsidRDefault="00000000">
            <w:r>
              <w:rPr>
                <w:b/>
              </w:rPr>
              <w:t>Potencia</w:t>
            </w:r>
          </w:p>
        </w:tc>
        <w:tc>
          <w:tcPr>
            <w:tcW w:w="5383" w:type="dxa"/>
            <w:vAlign w:val="center"/>
          </w:tcPr>
          <w:p w14:paraId="15395181" w14:textId="5450E41C" w:rsidR="00B22887" w:rsidRDefault="00B22887"/>
        </w:tc>
      </w:tr>
      <w:tr w:rsidR="00B22887" w14:paraId="7C3867A9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2304C1E6" w14:textId="77777777" w:rsidR="00B22887" w:rsidRDefault="00000000">
            <w:r>
              <w:rPr>
                <w:b/>
              </w:rPr>
              <w:t>Horas</w:t>
            </w:r>
          </w:p>
        </w:tc>
        <w:tc>
          <w:tcPr>
            <w:tcW w:w="5383" w:type="dxa"/>
            <w:vAlign w:val="center"/>
          </w:tcPr>
          <w:p w14:paraId="088F4AE2" w14:textId="3E4BEE40" w:rsidR="00B22887" w:rsidRDefault="00B22887"/>
        </w:tc>
      </w:tr>
      <w:tr w:rsidR="00B22887" w14:paraId="042C2D20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1AEDBB01" w14:textId="77777777" w:rsidR="00B22887" w:rsidRDefault="00000000">
            <w:r>
              <w:rPr>
                <w:b/>
              </w:rPr>
              <w:t>Estado / observaciones</w:t>
            </w:r>
          </w:p>
        </w:tc>
        <w:tc>
          <w:tcPr>
            <w:tcW w:w="5383" w:type="dxa"/>
            <w:vAlign w:val="center"/>
          </w:tcPr>
          <w:p w14:paraId="2D2BCB8A" w14:textId="4C38769F" w:rsidR="00B22887" w:rsidRDefault="00B22887"/>
        </w:tc>
      </w:tr>
    </w:tbl>
    <w:p w14:paraId="2DCBDCBF" w14:textId="77777777" w:rsidR="00B22887" w:rsidRDefault="00000000">
      <w:pPr>
        <w:spacing w:before="120" w:after="40"/>
      </w:pPr>
      <w:r>
        <w:rPr>
          <w:b/>
          <w:sz w:val="22"/>
        </w:rPr>
        <w:t>5. CONTROLADOR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9"/>
        <w:gridCol w:w="5377"/>
      </w:tblGrid>
      <w:tr w:rsidR="00B22887" w14:paraId="1DE630AF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0E0671A" w14:textId="77777777" w:rsidR="00B22887" w:rsidRDefault="00000000">
            <w:r>
              <w:rPr>
                <w:b/>
              </w:rPr>
              <w:t>Campo</w:t>
            </w:r>
          </w:p>
        </w:tc>
        <w:tc>
          <w:tcPr>
            <w:tcW w:w="5383" w:type="dxa"/>
            <w:vAlign w:val="center"/>
          </w:tcPr>
          <w:p w14:paraId="3BE01082" w14:textId="2D2B8383" w:rsidR="00B22887" w:rsidRDefault="00B22887"/>
        </w:tc>
      </w:tr>
      <w:tr w:rsidR="00B22887" w14:paraId="78EE15A1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22E66645" w14:textId="77777777" w:rsidR="00B22887" w:rsidRDefault="00000000">
            <w:r>
              <w:rPr>
                <w:b/>
              </w:rPr>
              <w:t>Marca</w:t>
            </w:r>
          </w:p>
        </w:tc>
        <w:tc>
          <w:tcPr>
            <w:tcW w:w="5383" w:type="dxa"/>
            <w:vAlign w:val="center"/>
          </w:tcPr>
          <w:p w14:paraId="7BEE1D7C" w14:textId="7960F295" w:rsidR="00B22887" w:rsidRDefault="00B22887"/>
        </w:tc>
      </w:tr>
      <w:tr w:rsidR="00B22887" w14:paraId="2DF0AB67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60C0BDCB" w14:textId="77777777" w:rsidR="00B22887" w:rsidRDefault="00000000">
            <w:r>
              <w:rPr>
                <w:b/>
              </w:rPr>
              <w:t>Modelo</w:t>
            </w:r>
          </w:p>
        </w:tc>
        <w:tc>
          <w:tcPr>
            <w:tcW w:w="5383" w:type="dxa"/>
            <w:vAlign w:val="center"/>
          </w:tcPr>
          <w:p w14:paraId="5D3DFBC5" w14:textId="17472E99" w:rsidR="00B22887" w:rsidRDefault="00B22887"/>
        </w:tc>
      </w:tr>
      <w:tr w:rsidR="00B22887" w14:paraId="6736821A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4EC6B68" w14:textId="77777777" w:rsidR="00B22887" w:rsidRDefault="00000000">
            <w:r>
              <w:rPr>
                <w:b/>
              </w:rPr>
              <w:t>Número de serie</w:t>
            </w:r>
          </w:p>
        </w:tc>
        <w:tc>
          <w:tcPr>
            <w:tcW w:w="5383" w:type="dxa"/>
            <w:vAlign w:val="center"/>
          </w:tcPr>
          <w:p w14:paraId="7CE13837" w14:textId="20D36FC9" w:rsidR="00B22887" w:rsidRDefault="00B22887"/>
        </w:tc>
      </w:tr>
      <w:tr w:rsidR="00B22887" w14:paraId="76B25610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3129FD7B" w14:textId="77777777" w:rsidR="00B22887" w:rsidRDefault="00000000">
            <w:r>
              <w:rPr>
                <w:b/>
              </w:rPr>
              <w:t>Firmware</w:t>
            </w:r>
          </w:p>
        </w:tc>
        <w:tc>
          <w:tcPr>
            <w:tcW w:w="5383" w:type="dxa"/>
            <w:vAlign w:val="center"/>
          </w:tcPr>
          <w:p w14:paraId="32EE2FF3" w14:textId="6A744171" w:rsidR="00B22887" w:rsidRDefault="00B22887"/>
        </w:tc>
      </w:tr>
      <w:tr w:rsidR="00B22887" w14:paraId="0345FC5A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329CAD62" w14:textId="77777777" w:rsidR="00B22887" w:rsidRDefault="00000000">
            <w:r>
              <w:rPr>
                <w:b/>
              </w:rPr>
              <w:t>Alarmas / eventos</w:t>
            </w:r>
          </w:p>
        </w:tc>
        <w:tc>
          <w:tcPr>
            <w:tcW w:w="5383" w:type="dxa"/>
            <w:vAlign w:val="center"/>
          </w:tcPr>
          <w:p w14:paraId="3FB44EF6" w14:textId="08FF7A93" w:rsidR="00B22887" w:rsidRDefault="00B22887"/>
        </w:tc>
      </w:tr>
      <w:tr w:rsidR="00B22887" w14:paraId="19797F05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2EEEB907" w14:textId="77777777" w:rsidR="00B22887" w:rsidRDefault="00000000">
            <w:r>
              <w:rPr>
                <w:b/>
              </w:rPr>
              <w:t>Parámetros modificados</w:t>
            </w:r>
          </w:p>
        </w:tc>
        <w:tc>
          <w:tcPr>
            <w:tcW w:w="5383" w:type="dxa"/>
            <w:vAlign w:val="center"/>
          </w:tcPr>
          <w:p w14:paraId="173CFB18" w14:textId="4C0E09CE" w:rsidR="00B22887" w:rsidRDefault="00B22887"/>
        </w:tc>
      </w:tr>
      <w:tr w:rsidR="00B22887" w14:paraId="4835ADEB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650A983D" w14:textId="77777777" w:rsidR="00B22887" w:rsidRDefault="00000000">
            <w:r>
              <w:rPr>
                <w:b/>
              </w:rPr>
              <w:t>Configuración realizada</w:t>
            </w:r>
          </w:p>
        </w:tc>
        <w:tc>
          <w:tcPr>
            <w:tcW w:w="5383" w:type="dxa"/>
            <w:vAlign w:val="center"/>
          </w:tcPr>
          <w:p w14:paraId="627F498E" w14:textId="519B0AB6" w:rsidR="00B22887" w:rsidRDefault="00B22887"/>
        </w:tc>
      </w:tr>
      <w:tr w:rsidR="00B22887" w14:paraId="3AE4F802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4E5DE856" w14:textId="77777777" w:rsidR="00B22887" w:rsidRDefault="00000000">
            <w:r>
              <w:rPr>
                <w:b/>
              </w:rPr>
              <w:t>Observaciones</w:t>
            </w:r>
          </w:p>
        </w:tc>
        <w:tc>
          <w:tcPr>
            <w:tcW w:w="5383" w:type="dxa"/>
            <w:vAlign w:val="center"/>
          </w:tcPr>
          <w:p w14:paraId="03A70E87" w14:textId="43F6D104" w:rsidR="00B22887" w:rsidRDefault="00B22887"/>
        </w:tc>
      </w:tr>
    </w:tbl>
    <w:p w14:paraId="7D0B2995" w14:textId="77777777" w:rsidR="00B22887" w:rsidRDefault="00000000">
      <w:pPr>
        <w:spacing w:before="120" w:after="40"/>
      </w:pPr>
      <w:r>
        <w:rPr>
          <w:b/>
          <w:sz w:val="22"/>
        </w:rPr>
        <w:t>6. RESULTADO Y RECOMENDACIONES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8"/>
        <w:gridCol w:w="5378"/>
      </w:tblGrid>
      <w:tr w:rsidR="00B22887" w14:paraId="5257C366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3047368F" w14:textId="77777777" w:rsidR="00B22887" w:rsidRDefault="00000000">
            <w:r>
              <w:rPr>
                <w:b/>
              </w:rPr>
              <w:t>Campo</w:t>
            </w:r>
          </w:p>
        </w:tc>
        <w:tc>
          <w:tcPr>
            <w:tcW w:w="5383" w:type="dxa"/>
            <w:vAlign w:val="center"/>
          </w:tcPr>
          <w:p w14:paraId="3704E87D" w14:textId="77777777" w:rsidR="00B22887" w:rsidRDefault="00000000">
            <w:r>
              <w:t>Dato</w:t>
            </w:r>
          </w:p>
        </w:tc>
      </w:tr>
      <w:tr w:rsidR="00B22887" w14:paraId="00A677E6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BEFFE8B" w14:textId="77777777" w:rsidR="00B22887" w:rsidRDefault="00000000">
            <w:r>
              <w:rPr>
                <w:b/>
              </w:rPr>
              <w:t>Resultado</w:t>
            </w:r>
          </w:p>
        </w:tc>
        <w:tc>
          <w:tcPr>
            <w:tcW w:w="5383" w:type="dxa"/>
            <w:vAlign w:val="center"/>
          </w:tcPr>
          <w:p w14:paraId="1104CFD9" w14:textId="77777777" w:rsidR="00B22887" w:rsidRDefault="00000000">
            <w:r>
              <w:t>☐ Satisfactorio   ☐ Satisfactorio con observaciones   ☐ No satisfactorio</w:t>
            </w:r>
          </w:p>
        </w:tc>
      </w:tr>
      <w:tr w:rsidR="00B22887" w14:paraId="2D74B9B6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0D5271A6" w14:textId="77777777" w:rsidR="00B22887" w:rsidRDefault="00000000">
            <w:r>
              <w:rPr>
                <w:b/>
              </w:rPr>
              <w:t>Recomendaciones</w:t>
            </w:r>
          </w:p>
        </w:tc>
        <w:tc>
          <w:tcPr>
            <w:tcW w:w="5383" w:type="dxa"/>
            <w:vAlign w:val="center"/>
          </w:tcPr>
          <w:p w14:paraId="2EDE9E89" w14:textId="6EBD6BAE" w:rsidR="00B22887" w:rsidRDefault="00B22887"/>
        </w:tc>
      </w:tr>
      <w:tr w:rsidR="00B22887" w14:paraId="272EE413" w14:textId="77777777">
        <w:trPr>
          <w:jc w:val="center"/>
        </w:trPr>
        <w:tc>
          <w:tcPr>
            <w:tcW w:w="5383" w:type="dxa"/>
            <w:shd w:val="clear" w:color="auto" w:fill="EAF2F8"/>
            <w:vAlign w:val="center"/>
          </w:tcPr>
          <w:p w14:paraId="72054555" w14:textId="77777777" w:rsidR="00B22887" w:rsidRDefault="00000000">
            <w:r>
              <w:rPr>
                <w:b/>
              </w:rPr>
              <w:t>Pendientes</w:t>
            </w:r>
          </w:p>
        </w:tc>
        <w:tc>
          <w:tcPr>
            <w:tcW w:w="5383" w:type="dxa"/>
            <w:vAlign w:val="center"/>
          </w:tcPr>
          <w:p w14:paraId="4F41B7A4" w14:textId="73D8DB42" w:rsidR="00B22887" w:rsidRDefault="00B22887"/>
        </w:tc>
      </w:tr>
    </w:tbl>
    <w:p w14:paraId="4CF06A0B" w14:textId="77777777" w:rsidR="00B22887" w:rsidRDefault="00000000">
      <w:pPr>
        <w:spacing w:before="120" w:after="40"/>
      </w:pPr>
      <w:r>
        <w:rPr>
          <w:b/>
          <w:sz w:val="22"/>
        </w:rPr>
        <w:t>7. EVIDENCIA FOTOGRÁFICA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8"/>
        <w:gridCol w:w="5378"/>
      </w:tblGrid>
      <w:tr w:rsidR="00B22887" w14:paraId="47924FA7" w14:textId="77777777">
        <w:trPr>
          <w:jc w:val="center"/>
        </w:trPr>
        <w:tc>
          <w:tcPr>
            <w:tcW w:w="5383" w:type="dxa"/>
            <w:vAlign w:val="center"/>
          </w:tcPr>
          <w:p w14:paraId="3E210A3A" w14:textId="406B8F34" w:rsidR="00B22887" w:rsidRDefault="00000000">
            <w:r>
              <w:t>FOTO / EVIDENCIA</w:t>
            </w:r>
            <w:r>
              <w:br/>
            </w:r>
            <w:r>
              <w:br/>
            </w:r>
          </w:p>
        </w:tc>
        <w:tc>
          <w:tcPr>
            <w:tcW w:w="5383" w:type="dxa"/>
            <w:vAlign w:val="center"/>
          </w:tcPr>
          <w:p w14:paraId="149231EF" w14:textId="62D4BFFF" w:rsidR="00B22887" w:rsidRDefault="00000000">
            <w:r>
              <w:t>FOTO / EVIDENCIA</w:t>
            </w:r>
            <w:r>
              <w:br/>
            </w:r>
            <w:r>
              <w:br/>
            </w:r>
          </w:p>
        </w:tc>
      </w:tr>
    </w:tbl>
    <w:p w14:paraId="53068B7D" w14:textId="77777777" w:rsidR="00B22887" w:rsidRDefault="00000000">
      <w:pPr>
        <w:spacing w:before="120" w:after="40"/>
      </w:pPr>
      <w:r>
        <w:rPr>
          <w:b/>
          <w:sz w:val="22"/>
        </w:rPr>
        <w:lastRenderedPageBreak/>
        <w:t>8. CIERRE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78"/>
        <w:gridCol w:w="5378"/>
      </w:tblGrid>
      <w:tr w:rsidR="00B22887" w14:paraId="63CC2771" w14:textId="77777777">
        <w:tc>
          <w:tcPr>
            <w:tcW w:w="5383" w:type="dxa"/>
            <w:shd w:val="clear" w:color="auto" w:fill="EAF2F8"/>
            <w:vAlign w:val="center"/>
          </w:tcPr>
          <w:p w14:paraId="3D2221BD" w14:textId="77777777" w:rsidR="00B22887" w:rsidRDefault="00000000">
            <w:r>
              <w:rPr>
                <w:b/>
              </w:rPr>
              <w:t>TÉCNICO RESPONSABLE</w:t>
            </w:r>
          </w:p>
        </w:tc>
        <w:tc>
          <w:tcPr>
            <w:tcW w:w="5383" w:type="dxa"/>
            <w:shd w:val="clear" w:color="auto" w:fill="EAF2F8"/>
            <w:vAlign w:val="center"/>
          </w:tcPr>
          <w:p w14:paraId="617515A4" w14:textId="77777777" w:rsidR="00B22887" w:rsidRDefault="00000000">
            <w:r>
              <w:rPr>
                <w:b/>
              </w:rPr>
              <w:t>RESPONSABLE DEL CLIENTE</w:t>
            </w:r>
          </w:p>
        </w:tc>
      </w:tr>
      <w:tr w:rsidR="00B22887" w14:paraId="682EBF69" w14:textId="77777777">
        <w:tc>
          <w:tcPr>
            <w:tcW w:w="5383" w:type="dxa"/>
            <w:vAlign w:val="center"/>
          </w:tcPr>
          <w:p w14:paraId="2A12055A" w14:textId="77777777" w:rsidR="00B22887" w:rsidRDefault="00000000">
            <w:r>
              <w:br/>
              <w:t>Firma: ____________________</w:t>
            </w:r>
            <w:r>
              <w:br/>
              <w:t>Nombre: __________________</w:t>
            </w:r>
            <w:r>
              <w:br/>
              <w:t>Fecha: ____/____/______</w:t>
            </w:r>
          </w:p>
        </w:tc>
        <w:tc>
          <w:tcPr>
            <w:tcW w:w="5383" w:type="dxa"/>
            <w:vAlign w:val="center"/>
          </w:tcPr>
          <w:p w14:paraId="1064055F" w14:textId="77777777" w:rsidR="00B22887" w:rsidRDefault="00000000">
            <w:r>
              <w:br/>
              <w:t>Firma: ____________________</w:t>
            </w:r>
            <w:r>
              <w:br/>
              <w:t>Nombre: __________________</w:t>
            </w:r>
            <w:r>
              <w:br/>
              <w:t>Fecha: ____/____/______</w:t>
            </w:r>
          </w:p>
        </w:tc>
      </w:tr>
    </w:tbl>
    <w:p w14:paraId="64721E4C" w14:textId="77777777" w:rsidR="0083026F" w:rsidRDefault="0083026F"/>
    <w:sectPr w:rsidR="0083026F" w:rsidSect="0003461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0FED6" w14:textId="77777777" w:rsidR="0083026F" w:rsidRDefault="0083026F">
      <w:pPr>
        <w:spacing w:after="0" w:line="240" w:lineRule="auto"/>
      </w:pPr>
      <w:r>
        <w:separator/>
      </w:r>
    </w:p>
  </w:endnote>
  <w:endnote w:type="continuationSeparator" w:id="0">
    <w:p w14:paraId="4AF87978" w14:textId="77777777" w:rsidR="0083026F" w:rsidRDefault="0083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346BC" w14:textId="77777777" w:rsidR="0083026F" w:rsidRDefault="0083026F">
      <w:pPr>
        <w:spacing w:after="0" w:line="240" w:lineRule="auto"/>
      </w:pPr>
      <w:r>
        <w:separator/>
      </w:r>
    </w:p>
  </w:footnote>
  <w:footnote w:type="continuationSeparator" w:id="0">
    <w:p w14:paraId="759321D4" w14:textId="77777777" w:rsidR="0083026F" w:rsidRDefault="00830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726032">
    <w:abstractNumId w:val="8"/>
  </w:num>
  <w:num w:numId="2" w16cid:durableId="1844666086">
    <w:abstractNumId w:val="6"/>
  </w:num>
  <w:num w:numId="3" w16cid:durableId="1599867839">
    <w:abstractNumId w:val="5"/>
  </w:num>
  <w:num w:numId="4" w16cid:durableId="461076242">
    <w:abstractNumId w:val="4"/>
  </w:num>
  <w:num w:numId="5" w16cid:durableId="1741515526">
    <w:abstractNumId w:val="7"/>
  </w:num>
  <w:num w:numId="6" w16cid:durableId="1852641857">
    <w:abstractNumId w:val="3"/>
  </w:num>
  <w:num w:numId="7" w16cid:durableId="1163163586">
    <w:abstractNumId w:val="2"/>
  </w:num>
  <w:num w:numId="8" w16cid:durableId="1395352174">
    <w:abstractNumId w:val="1"/>
  </w:num>
  <w:num w:numId="9" w16cid:durableId="64057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6054"/>
    <w:rsid w:val="0083026F"/>
    <w:rsid w:val="00AA1D8D"/>
    <w:rsid w:val="00B22887"/>
    <w:rsid w:val="00B47730"/>
    <w:rsid w:val="00CB0664"/>
    <w:rsid w:val="00F77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54160C"/>
  <w14:defaultImageDpi w14:val="300"/>
  <w15:docId w15:val="{BE517054-68CD-4152-84EC-46A92041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 Saavedra</cp:lastModifiedBy>
  <cp:revision>2</cp:revision>
  <dcterms:created xsi:type="dcterms:W3CDTF">2026-08-20T14:25:00Z</dcterms:created>
  <dcterms:modified xsi:type="dcterms:W3CDTF">2026-08-20T14:25:00Z</dcterms:modified>
  <cp:category/>
</cp:coreProperties>
</file>